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Style FRD - SLA Dashboard</w:t>
      </w:r>
    </w:p>
    <w:p>
      <w:pPr>
        <w:pStyle w:val="Heading2"/>
      </w:pPr>
      <w:r>
        <w:t>Functional Overview</w:t>
      </w:r>
    </w:p>
    <w:p>
      <w:r>
        <w:t>Interactive dashboard displaying SLA and ticket metrics.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Display SLA KPIs.</w:t>
      </w:r>
    </w:p>
    <w:p>
      <w:pPr>
        <w:pStyle w:val="ListBullet"/>
      </w:pPr>
      <w:r>
        <w:t>Show priority-based ticket segmentation.</w:t>
      </w:r>
    </w:p>
    <w:p>
      <w:pPr>
        <w:pStyle w:val="ListBullet"/>
      </w:pPr>
      <w:r>
        <w:t>Provide export reporting capability.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