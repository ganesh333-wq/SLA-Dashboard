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Process Flow Document - SLA Dashboard</w:t>
      </w:r>
    </w:p>
    <w:p>
      <w:pPr>
        <w:pStyle w:val="Heading2"/>
      </w:pPr>
      <w:r>
        <w:t>Service Ticket Workflow</w:t>
      </w:r>
    </w:p>
    <w:p>
      <w:pPr>
        <w:pStyle w:val="ListBullet"/>
      </w:pPr>
      <w:r>
        <w:t>Ticket Created</w:t>
      </w:r>
    </w:p>
    <w:p>
      <w:pPr>
        <w:pStyle w:val="ListBullet"/>
      </w:pPr>
      <w:r>
        <w:t>Ticket Assigned</w:t>
      </w:r>
    </w:p>
    <w:p>
      <w:pPr>
        <w:pStyle w:val="ListBullet"/>
      </w:pPr>
      <w:r>
        <w:t>Ticket In Progress</w:t>
      </w:r>
    </w:p>
    <w:p>
      <w:pPr>
        <w:pStyle w:val="ListBullet"/>
      </w:pPr>
      <w:r>
        <w:t>Ticket Resolved</w:t>
      </w:r>
    </w:p>
    <w:p>
      <w:pPr>
        <w:pStyle w:val="ListBullet"/>
      </w:pPr>
      <w:r>
        <w:t>Ticket Closed</w:t>
      </w:r>
    </w:p>
    <w:p>
      <w:pPr>
        <w:pStyle w:val="ListBullet"/>
      </w:pPr>
      <w:r>
        <w:t>SLA Timer tracks resolution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